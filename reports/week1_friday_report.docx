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FEDB" w14:textId="77777777" w:rsidR="009120FF" w:rsidRDefault="00000000">
      <w:r>
        <w:rPr>
          <w:b/>
          <w:color w:val="0A3D62"/>
          <w:sz w:val="32"/>
        </w:rPr>
        <w:t>Weekly Report — Week 1</w:t>
      </w:r>
    </w:p>
    <w:p w14:paraId="64D7C50A" w14:textId="77777777" w:rsidR="009120FF" w:rsidRDefault="00000000">
      <w:r>
        <w:rPr>
          <w:i/>
          <w:color w:val="555555"/>
          <w:sz w:val="20"/>
        </w:rPr>
        <w:t>Senior Research Analyst, Analytical Unit · Bureau of Statistics — Guyana · Assignment: Individual Technical Capability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120FF" w14:paraId="728E6286" w14:textId="77777777" w:rsidTr="00912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AEF44A" w14:textId="77777777" w:rsidR="009120FF" w:rsidRDefault="00000000">
            <w:r>
              <w:rPr>
                <w:sz w:val="20"/>
              </w:rPr>
              <w:t>Name</w:t>
            </w:r>
          </w:p>
        </w:tc>
        <w:tc>
          <w:tcPr>
            <w:tcW w:w="3135" w:type="dxa"/>
          </w:tcPr>
          <w:p w14:paraId="06DE84B1" w14:textId="77777777" w:rsidR="009120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3135" w:type="dxa"/>
          </w:tcPr>
          <w:p w14:paraId="21952A8F" w14:textId="77777777" w:rsidR="009120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Hours this week</w:t>
            </w:r>
          </w:p>
        </w:tc>
      </w:tr>
      <w:tr w:rsidR="009120FF" w14:paraId="59B7110A" w14:textId="77777777" w:rsidTr="00912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669FD2" w14:textId="648238B9" w:rsidR="009120FF" w:rsidRDefault="00000000">
            <w:r>
              <w:rPr>
                <w:sz w:val="20"/>
              </w:rPr>
              <w:t>Roberto</w:t>
            </w:r>
            <w:r w:rsidR="006D0407">
              <w:rPr>
                <w:sz w:val="20"/>
              </w:rPr>
              <w:t xml:space="preserve"> Drakes</w:t>
            </w:r>
          </w:p>
        </w:tc>
        <w:tc>
          <w:tcPr>
            <w:tcW w:w="3135" w:type="dxa"/>
          </w:tcPr>
          <w:p w14:paraId="0B0E1FEC" w14:textId="46448140" w:rsidR="009120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Friday, </w:t>
            </w:r>
            <w:r w:rsidR="006D0407">
              <w:rPr>
                <w:sz w:val="20"/>
              </w:rPr>
              <w:t>24</w:t>
            </w:r>
            <w:r>
              <w:rPr>
                <w:sz w:val="20"/>
              </w:rPr>
              <w:t xml:space="preserve"> April 2026</w:t>
            </w:r>
          </w:p>
        </w:tc>
        <w:tc>
          <w:tcPr>
            <w:tcW w:w="3135" w:type="dxa"/>
          </w:tcPr>
          <w:p w14:paraId="37EB520A" w14:textId="43DE6738" w:rsidR="009120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  <w:r w:rsidR="006D0407">
              <w:rPr>
                <w:sz w:val="20"/>
              </w:rPr>
              <w:t>2</w:t>
            </w:r>
          </w:p>
        </w:tc>
      </w:tr>
    </w:tbl>
    <w:p w14:paraId="5F158A71" w14:textId="77777777" w:rsidR="009120FF" w:rsidRPr="006D0407" w:rsidRDefault="009120FF">
      <w:pPr>
        <w:rPr>
          <w:rFonts w:ascii="Times New Roman" w:hAnsi="Times New Roman" w:cs="Times New Roman"/>
          <w:sz w:val="24"/>
          <w:szCs w:val="24"/>
        </w:rPr>
      </w:pPr>
    </w:p>
    <w:p w14:paraId="586CFAC6" w14:textId="77777777" w:rsidR="009120FF" w:rsidRPr="006D0407" w:rsidRDefault="00000000">
      <w:pPr>
        <w:pStyle w:val="Heading2"/>
        <w:rPr>
          <w:rFonts w:ascii="Times New Roman" w:hAnsi="Times New Roman" w:cs="Times New Roman"/>
          <w:color w:val="002060"/>
          <w:sz w:val="24"/>
          <w:szCs w:val="24"/>
        </w:rPr>
      </w:pPr>
      <w:r w:rsidRPr="006D0407">
        <w:rPr>
          <w:rFonts w:ascii="Times New Roman" w:hAnsi="Times New Roman" w:cs="Times New Roman"/>
          <w:color w:val="002060"/>
          <w:sz w:val="24"/>
          <w:szCs w:val="24"/>
        </w:rPr>
        <w:t>1. What I completed this week</w:t>
      </w:r>
    </w:p>
    <w:p w14:paraId="7032D35E" w14:textId="77777777" w:rsidR="006D0407" w:rsidRPr="006D0407" w:rsidRDefault="006D0407" w:rsidP="006D0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Set up the GitHub repository and project folder structure </w:t>
      </w:r>
    </w:p>
    <w:p w14:paraId="68E3B1F6" w14:textId="77777777" w:rsidR="006D0407" w:rsidRPr="006D0407" w:rsidRDefault="006D0407" w:rsidP="006D0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>Created the main scripts including 00_</w:t>
      </w:r>
      <w:proofErr w:type="gramStart"/>
      <w:r w:rsidRPr="006D0407">
        <w:rPr>
          <w:rFonts w:ascii="Times New Roman" w:hAnsi="Times New Roman" w:cs="Times New Roman"/>
          <w:sz w:val="24"/>
          <w:szCs w:val="24"/>
          <w:lang w:val="en-GY"/>
        </w:rPr>
        <w:t>config.R</w:t>
      </w:r>
      <w:proofErr w:type="gramEnd"/>
      <w:r w:rsidRPr="006D0407">
        <w:rPr>
          <w:rFonts w:ascii="Times New Roman" w:hAnsi="Times New Roman" w:cs="Times New Roman"/>
          <w:sz w:val="24"/>
          <w:szCs w:val="24"/>
          <w:lang w:val="en-GY"/>
        </w:rPr>
        <w:t>, 01_</w:t>
      </w:r>
      <w:proofErr w:type="gramStart"/>
      <w:r w:rsidRPr="006D0407">
        <w:rPr>
          <w:rFonts w:ascii="Times New Roman" w:hAnsi="Times New Roman" w:cs="Times New Roman"/>
          <w:sz w:val="24"/>
          <w:szCs w:val="24"/>
          <w:lang w:val="en-GY"/>
        </w:rPr>
        <w:t>ingest.R</w:t>
      </w:r>
      <w:proofErr w:type="gramEnd"/>
      <w:r w:rsidRPr="006D0407">
        <w:rPr>
          <w:rFonts w:ascii="Times New Roman" w:hAnsi="Times New Roman" w:cs="Times New Roman"/>
          <w:sz w:val="24"/>
          <w:szCs w:val="24"/>
          <w:lang w:val="en-GY"/>
        </w:rPr>
        <w:t>, and 02_</w:t>
      </w:r>
      <w:proofErr w:type="gramStart"/>
      <w:r w:rsidRPr="006D0407">
        <w:rPr>
          <w:rFonts w:ascii="Times New Roman" w:hAnsi="Times New Roman" w:cs="Times New Roman"/>
          <w:sz w:val="24"/>
          <w:szCs w:val="24"/>
          <w:lang w:val="en-GY"/>
        </w:rPr>
        <w:t>diagnose.R</w:t>
      </w:r>
      <w:proofErr w:type="gramEnd"/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 </w:t>
      </w:r>
    </w:p>
    <w:p w14:paraId="022F0B1B" w14:textId="77777777" w:rsidR="006D0407" w:rsidRPr="006D0407" w:rsidRDefault="006D0407" w:rsidP="006D0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Successfully ingested the FIFA 21 dataset and checked that the row and column </w:t>
      </w:r>
      <w:proofErr w:type="gramStart"/>
      <w:r w:rsidRPr="006D0407">
        <w:rPr>
          <w:rFonts w:ascii="Times New Roman" w:hAnsi="Times New Roman" w:cs="Times New Roman"/>
          <w:sz w:val="24"/>
          <w:szCs w:val="24"/>
          <w:lang w:val="en-GY"/>
        </w:rPr>
        <w:t>counts</w:t>
      </w:r>
      <w:proofErr w:type="gramEnd"/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 match expectations </w:t>
      </w:r>
    </w:p>
    <w:p w14:paraId="61C9AB07" w14:textId="77777777" w:rsidR="006D0407" w:rsidRPr="006D0407" w:rsidRDefault="006D0407" w:rsidP="006D0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Ran initial diagnostics including missing values, duplicate checks, and basic range checks </w:t>
      </w:r>
    </w:p>
    <w:p w14:paraId="10B3096F" w14:textId="77777777" w:rsidR="006D0407" w:rsidRPr="006D0407" w:rsidRDefault="006D0407" w:rsidP="006D0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Identified several data quality issues such as: </w:t>
      </w:r>
    </w:p>
    <w:p w14:paraId="3F7DA24B" w14:textId="77777777" w:rsidR="006D0407" w:rsidRPr="006D0407" w:rsidRDefault="006D0407" w:rsidP="006D0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inconsistent formatting in the </w:t>
      </w:r>
      <w:r w:rsidRPr="006D0407">
        <w:rPr>
          <w:rFonts w:ascii="Times New Roman" w:hAnsi="Times New Roman" w:cs="Times New Roman"/>
          <w:i/>
          <w:iCs/>
          <w:sz w:val="24"/>
          <w:szCs w:val="24"/>
          <w:lang w:val="en-GY"/>
        </w:rPr>
        <w:t>Team &amp; Contract</w:t>
      </w: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 field </w:t>
      </w:r>
    </w:p>
    <w:p w14:paraId="51C7EF36" w14:textId="77777777" w:rsidR="006D0407" w:rsidRPr="006D0407" w:rsidRDefault="006D0407" w:rsidP="006D0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currency values stored as text with suffixes (M/K) </w:t>
      </w:r>
    </w:p>
    <w:p w14:paraId="7E30CDE5" w14:textId="77777777" w:rsidR="006D0407" w:rsidRPr="006D0407" w:rsidRDefault="006D0407" w:rsidP="006D0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height and weight stored in non-standard formats </w:t>
      </w:r>
    </w:p>
    <w:p w14:paraId="3157BDE2" w14:textId="77777777" w:rsidR="006D0407" w:rsidRPr="006D0407" w:rsidRDefault="006D0407" w:rsidP="006D0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some columns containing unexpected missing or placeholder values </w:t>
      </w:r>
    </w:p>
    <w:p w14:paraId="7948C8A0" w14:textId="6C3B7B82" w:rsidR="006D0407" w:rsidRPr="006D0407" w:rsidRDefault="006D0407" w:rsidP="006D0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Y"/>
        </w:rPr>
      </w:pP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Started working on string cleaning (e.g. normalising text fields and preparing to split the </w:t>
      </w:r>
      <w:r w:rsidRPr="006D0407">
        <w:rPr>
          <w:rFonts w:ascii="Times New Roman" w:hAnsi="Times New Roman" w:cs="Times New Roman"/>
          <w:i/>
          <w:iCs/>
          <w:sz w:val="24"/>
          <w:szCs w:val="24"/>
          <w:lang w:val="en-GY"/>
        </w:rPr>
        <w:t>Team &amp; Contract</w:t>
      </w:r>
      <w:r w:rsidRPr="006D0407">
        <w:rPr>
          <w:rFonts w:ascii="Times New Roman" w:hAnsi="Times New Roman" w:cs="Times New Roman"/>
          <w:sz w:val="24"/>
          <w:szCs w:val="24"/>
          <w:lang w:val="en-GY"/>
        </w:rPr>
        <w:t xml:space="preserve"> column) </w:t>
      </w:r>
    </w:p>
    <w:p w14:paraId="4B5CA669" w14:textId="77777777" w:rsidR="006D0407" w:rsidRPr="006D0407" w:rsidRDefault="006D0407" w:rsidP="006D0407">
      <w:pPr>
        <w:pStyle w:val="Heading3"/>
        <w:rPr>
          <w:rFonts w:ascii="Times New Roman" w:hAnsi="Times New Roman" w:cs="Times New Roman"/>
          <w:color w:val="002060"/>
          <w:sz w:val="24"/>
          <w:szCs w:val="24"/>
        </w:rPr>
      </w:pPr>
      <w:r w:rsidRPr="006D0407">
        <w:rPr>
          <w:rStyle w:val="Strong"/>
          <w:rFonts w:ascii="Times New Roman" w:hAnsi="Times New Roman" w:cs="Times New Roman"/>
          <w:b/>
          <w:bCs/>
          <w:color w:val="002060"/>
          <w:sz w:val="24"/>
          <w:szCs w:val="24"/>
        </w:rPr>
        <w:t>2</w:t>
      </w:r>
      <w:r w:rsidRPr="006D0407">
        <w:rPr>
          <w:rStyle w:val="Strong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D0407">
        <w:rPr>
          <w:rStyle w:val="Strong"/>
          <w:rFonts w:ascii="Times New Roman" w:hAnsi="Times New Roman" w:cs="Times New Roman"/>
          <w:b/>
          <w:bCs/>
          <w:color w:val="002060"/>
          <w:sz w:val="24"/>
          <w:szCs w:val="24"/>
        </w:rPr>
        <w:t>What I plan for next week</w:t>
      </w:r>
    </w:p>
    <w:p w14:paraId="3C68F525" w14:textId="77777777" w:rsidR="006D0407" w:rsidRPr="006D0407" w:rsidRDefault="006D0407" w:rsidP="006D0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 xml:space="preserve">Continue with cleaning stages (string and numeric cleaning) </w:t>
      </w:r>
    </w:p>
    <w:p w14:paraId="21914E9B" w14:textId="77777777" w:rsidR="006D0407" w:rsidRPr="006D0407" w:rsidRDefault="006D0407" w:rsidP="006D0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 xml:space="preserve">Work on properly parsing the </w:t>
      </w:r>
      <w:r w:rsidRPr="006D0407">
        <w:rPr>
          <w:rStyle w:val="Emphasis"/>
          <w:rFonts w:ascii="Times New Roman" w:hAnsi="Times New Roman" w:cs="Times New Roman"/>
          <w:sz w:val="24"/>
          <w:szCs w:val="24"/>
        </w:rPr>
        <w:t>Team &amp; Contract</w:t>
      </w:r>
      <w:r w:rsidRPr="006D0407">
        <w:rPr>
          <w:rFonts w:ascii="Times New Roman" w:hAnsi="Times New Roman" w:cs="Times New Roman"/>
          <w:sz w:val="24"/>
          <w:szCs w:val="24"/>
        </w:rPr>
        <w:t xml:space="preserve"> field </w:t>
      </w:r>
    </w:p>
    <w:p w14:paraId="5E8152B2" w14:textId="77777777" w:rsidR="006D0407" w:rsidRPr="006D0407" w:rsidRDefault="006D0407" w:rsidP="006D0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 xml:space="preserve">Handle numeric conversions (currency, height, weight, Hits column) </w:t>
      </w:r>
    </w:p>
    <w:p w14:paraId="224E4DF5" w14:textId="77777777" w:rsidR="006D0407" w:rsidRPr="006D0407" w:rsidRDefault="006D0407" w:rsidP="006D0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 xml:space="preserve">Begin implementing validation checks and preparing for later imputation </w:t>
      </w:r>
    </w:p>
    <w:p w14:paraId="67C26765" w14:textId="77777777" w:rsidR="006D0407" w:rsidRPr="006D0407" w:rsidRDefault="006D0407" w:rsidP="006D0407">
      <w:pPr>
        <w:pStyle w:val="Heading3"/>
        <w:rPr>
          <w:rFonts w:ascii="Times New Roman" w:hAnsi="Times New Roman" w:cs="Times New Roman"/>
          <w:color w:val="002060"/>
          <w:sz w:val="24"/>
          <w:szCs w:val="24"/>
        </w:rPr>
      </w:pPr>
      <w:r w:rsidRPr="006D0407">
        <w:rPr>
          <w:rStyle w:val="Strong"/>
          <w:rFonts w:ascii="Times New Roman" w:hAnsi="Times New Roman" w:cs="Times New Roman"/>
          <w:b/>
          <w:bCs/>
          <w:color w:val="002060"/>
          <w:sz w:val="24"/>
          <w:szCs w:val="24"/>
        </w:rPr>
        <w:t>3. Blockers and issues</w:t>
      </w:r>
    </w:p>
    <w:p w14:paraId="28056D87" w14:textId="77777777" w:rsidR="006D0407" w:rsidRPr="006D0407" w:rsidRDefault="006D0407" w:rsidP="006D0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 xml:space="preserve">Still working through how best to handle the different formats in the </w:t>
      </w:r>
      <w:r w:rsidRPr="006D0407">
        <w:rPr>
          <w:rStyle w:val="Emphasis"/>
          <w:rFonts w:ascii="Times New Roman" w:hAnsi="Times New Roman" w:cs="Times New Roman"/>
          <w:sz w:val="24"/>
          <w:szCs w:val="24"/>
        </w:rPr>
        <w:t>Team &amp; Contract</w:t>
      </w:r>
      <w:r w:rsidRPr="006D0407">
        <w:rPr>
          <w:rFonts w:ascii="Times New Roman" w:hAnsi="Times New Roman" w:cs="Times New Roman"/>
          <w:sz w:val="24"/>
          <w:szCs w:val="24"/>
        </w:rPr>
        <w:t xml:space="preserve"> field </w:t>
      </w:r>
    </w:p>
    <w:p w14:paraId="734793BB" w14:textId="77777777" w:rsidR="006D0407" w:rsidRPr="006D0407" w:rsidRDefault="006D0407" w:rsidP="006D0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 xml:space="preserve">Some uncertainty around how to treat certain values (e.g. “€0” and values with “K” suffix), so I want to make sure my assumptions are reasonable before applying them across the dataset </w:t>
      </w:r>
    </w:p>
    <w:p w14:paraId="71F72DC2" w14:textId="2447EDB5" w:rsidR="009120FF" w:rsidRPr="006D0407" w:rsidRDefault="00000000">
      <w:pPr>
        <w:pStyle w:val="Heading2"/>
        <w:rPr>
          <w:rFonts w:ascii="Times New Roman" w:hAnsi="Times New Roman" w:cs="Times New Roman"/>
          <w:b w:val="0"/>
          <w:bCs w:val="0"/>
          <w:color w:val="002060"/>
          <w:sz w:val="24"/>
          <w:szCs w:val="24"/>
        </w:rPr>
      </w:pPr>
      <w:r w:rsidRPr="006D0407">
        <w:rPr>
          <w:rFonts w:ascii="Times New Roman" w:hAnsi="Times New Roman" w:cs="Times New Roman"/>
          <w:b w:val="0"/>
          <w:bCs w:val="0"/>
          <w:color w:val="002060"/>
          <w:sz w:val="24"/>
          <w:szCs w:val="24"/>
        </w:rPr>
        <w:t>4. Anything I need from the evaluating office</w:t>
      </w:r>
    </w:p>
    <w:p w14:paraId="3DC6793E" w14:textId="443A53C4" w:rsidR="009120FF" w:rsidRPr="006D040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D0407">
        <w:rPr>
          <w:rFonts w:ascii="Times New Roman" w:hAnsi="Times New Roman" w:cs="Times New Roman"/>
          <w:sz w:val="24"/>
          <w:szCs w:val="24"/>
        </w:rPr>
        <w:t>No</w:t>
      </w:r>
      <w:r w:rsidR="006D0407" w:rsidRPr="006D0407">
        <w:rPr>
          <w:rFonts w:ascii="Times New Roman" w:hAnsi="Times New Roman" w:cs="Times New Roman"/>
          <w:sz w:val="24"/>
          <w:szCs w:val="24"/>
        </w:rPr>
        <w:t xml:space="preserve">t </w:t>
      </w:r>
      <w:proofErr w:type="gramStart"/>
      <w:r w:rsidR="006D0407" w:rsidRPr="006D0407">
        <w:rPr>
          <w:rFonts w:ascii="Times New Roman" w:hAnsi="Times New Roman" w:cs="Times New Roman"/>
          <w:sz w:val="24"/>
          <w:szCs w:val="24"/>
        </w:rPr>
        <w:t>at the moment</w:t>
      </w:r>
      <w:proofErr w:type="gramEnd"/>
    </w:p>
    <w:sectPr w:rsidR="009120FF" w:rsidRPr="006D0407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FEFE" w14:textId="77777777" w:rsidR="00057A8D" w:rsidRDefault="00057A8D">
      <w:pPr>
        <w:spacing w:after="0" w:line="240" w:lineRule="auto"/>
      </w:pPr>
      <w:r>
        <w:separator/>
      </w:r>
    </w:p>
  </w:endnote>
  <w:endnote w:type="continuationSeparator" w:id="0">
    <w:p w14:paraId="0FFB4996" w14:textId="77777777" w:rsidR="00057A8D" w:rsidRDefault="0005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6FCA" w14:textId="77777777" w:rsidR="009120FF" w:rsidRDefault="00000000">
    <w:pPr>
      <w:pStyle w:val="Footer"/>
    </w:pPr>
    <w:r>
      <w:rPr>
        <w:color w:val="777777"/>
        <w:sz w:val="18"/>
      </w:rPr>
      <w:t>Roberto — Week 1 Friday Report — Friday, 10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03724" w14:textId="77777777" w:rsidR="00057A8D" w:rsidRDefault="00057A8D">
      <w:pPr>
        <w:spacing w:after="0" w:line="240" w:lineRule="auto"/>
      </w:pPr>
      <w:r>
        <w:separator/>
      </w:r>
    </w:p>
  </w:footnote>
  <w:footnote w:type="continuationSeparator" w:id="0">
    <w:p w14:paraId="09910EF9" w14:textId="77777777" w:rsidR="00057A8D" w:rsidRDefault="00057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3EC5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438B0"/>
    <w:multiLevelType w:val="multilevel"/>
    <w:tmpl w:val="069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E7B92"/>
    <w:multiLevelType w:val="multilevel"/>
    <w:tmpl w:val="E20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313B8"/>
    <w:multiLevelType w:val="multilevel"/>
    <w:tmpl w:val="587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16068"/>
    <w:multiLevelType w:val="multilevel"/>
    <w:tmpl w:val="86D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42670">
    <w:abstractNumId w:val="8"/>
  </w:num>
  <w:num w:numId="2" w16cid:durableId="1611009740">
    <w:abstractNumId w:val="6"/>
  </w:num>
  <w:num w:numId="3" w16cid:durableId="235287219">
    <w:abstractNumId w:val="5"/>
  </w:num>
  <w:num w:numId="4" w16cid:durableId="1098327423">
    <w:abstractNumId w:val="4"/>
  </w:num>
  <w:num w:numId="5" w16cid:durableId="328682631">
    <w:abstractNumId w:val="7"/>
  </w:num>
  <w:num w:numId="6" w16cid:durableId="352608147">
    <w:abstractNumId w:val="3"/>
  </w:num>
  <w:num w:numId="7" w16cid:durableId="60105615">
    <w:abstractNumId w:val="2"/>
  </w:num>
  <w:num w:numId="8" w16cid:durableId="1714385490">
    <w:abstractNumId w:val="1"/>
  </w:num>
  <w:num w:numId="9" w16cid:durableId="26417027">
    <w:abstractNumId w:val="0"/>
  </w:num>
  <w:num w:numId="10" w16cid:durableId="1017343659">
    <w:abstractNumId w:val="10"/>
  </w:num>
  <w:num w:numId="11" w16cid:durableId="1702439157">
    <w:abstractNumId w:val="9"/>
  </w:num>
  <w:num w:numId="12" w16cid:durableId="1608078597">
    <w:abstractNumId w:val="12"/>
  </w:num>
  <w:num w:numId="13" w16cid:durableId="2009399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8D"/>
    <w:rsid w:val="0006063C"/>
    <w:rsid w:val="0015074B"/>
    <w:rsid w:val="0029639D"/>
    <w:rsid w:val="00326F90"/>
    <w:rsid w:val="006D0407"/>
    <w:rsid w:val="009120FF"/>
    <w:rsid w:val="00AA1D8D"/>
    <w:rsid w:val="00AA42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3DB07"/>
  <w14:defaultImageDpi w14:val="300"/>
  <w15:docId w15:val="{FA0F51CE-2E49-4C10-B550-8D95C9EB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D04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Drakes</cp:lastModifiedBy>
  <cp:revision>2</cp:revision>
  <dcterms:created xsi:type="dcterms:W3CDTF">2013-12-23T23:15:00Z</dcterms:created>
  <dcterms:modified xsi:type="dcterms:W3CDTF">2026-04-24T15:10:00Z</dcterms:modified>
  <cp:category/>
</cp:coreProperties>
</file>